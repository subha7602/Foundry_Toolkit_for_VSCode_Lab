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04E8B"/>
          <w:sz w:val="44"/>
        </w:rPr>
        <w:t>Ollama Pre-Requisite Setup Guide</w:t>
      </w:r>
    </w:p>
    <w:p>
      <w:pPr>
        <w:spacing w:before="0" w:after="280"/>
      </w:pPr>
      <w:r>
        <w:rPr>
          <w:color w:val="2874A6"/>
          <w:sz w:val="24"/>
        </w:rPr>
        <w:t>AI Agents Hands-On Workshop • Pre-Workshop Preparation</w:t>
      </w:r>
    </w:p>
    <w:p>
      <w:pPr>
        <w:spacing w:before="240" w:after="80"/>
      </w:pPr>
      <w:r>
        <w:rPr>
          <w:b/>
          <w:color w:val="104E8B"/>
          <w:sz w:val="28"/>
        </w:rPr>
        <w:t>📋 Minimum Requirements</w:t>
      </w:r>
    </w:p>
    <w:p>
      <w:pPr>
        <w:pStyle w:val="ListBullet"/>
        <w:spacing w:before="20" w:after="20"/>
      </w:pPr>
      <w:r>
        <w:rPr>
          <w:b/>
          <w:sz w:val="21"/>
        </w:rPr>
        <w:t xml:space="preserve">Operating System: </w:t>
      </w:r>
      <w:r>
        <w:rPr>
          <w:sz w:val="21"/>
        </w:rPr>
        <w:t>macOS (Apple Silicon or Intel), Windows 10/11, or Linux</w:t>
      </w:r>
    </w:p>
    <w:p>
      <w:pPr>
        <w:pStyle w:val="ListBullet"/>
        <w:spacing w:before="20" w:after="20"/>
      </w:pPr>
      <w:r>
        <w:rPr>
          <w:b/>
          <w:sz w:val="21"/>
        </w:rPr>
        <w:t xml:space="preserve">RAM: </w:t>
      </w:r>
      <w:r>
        <w:rPr>
          <w:sz w:val="21"/>
        </w:rPr>
        <w:t>8 GB minimum (16 GB recommended)</w:t>
      </w:r>
    </w:p>
    <w:p>
      <w:pPr>
        <w:pStyle w:val="ListBullet"/>
        <w:spacing w:before="20" w:after="20"/>
      </w:pPr>
      <w:r>
        <w:rPr>
          <w:b/>
          <w:sz w:val="21"/>
        </w:rPr>
        <w:t xml:space="preserve">Disk Storage: </w:t>
      </w:r>
      <w:r>
        <w:rPr>
          <w:sz w:val="21"/>
        </w:rPr>
        <w:t>~6 to 8 GB free disk space for model weights</w:t>
      </w:r>
    </w:p>
    <w:p>
      <w:pPr>
        <w:spacing w:before="240" w:after="80"/>
      </w:pPr>
      <w:r>
        <w:rPr>
          <w:b/>
          <w:color w:val="104E8B"/>
          <w:sz w:val="28"/>
        </w:rPr>
        <w:t>🛠️ Step 1: Install Ollama</w:t>
      </w:r>
    </w:p>
    <w:p>
      <w:pPr>
        <w:spacing w:before="240" w:after="80"/>
      </w:pPr>
      <w:r>
        <w:rPr>
          <w:b/>
          <w:color w:val="2874A6"/>
          <w:sz w:val="23"/>
        </w:rPr>
        <w:t>🍎 macOS</w:t>
      </w:r>
    </w:p>
    <w:p>
      <w:pPr>
        <w:spacing w:after="40"/>
      </w:pPr>
      <w:r>
        <w:t>Option A: Using Homebrew (Recommended):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7"/>
            <w:tcBorders>
              <w:top w:val="single" w:sz="4" w:space="0" w:color="D5D8DC"/>
              <w:left w:val="single" w:sz="12" w:space="0" w:color="3498DB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1E1E"/>
                <w:sz w:val="19"/>
              </w:rPr>
              <w:t>brew install ollama</w:t>
            </w:r>
          </w:p>
        </w:tc>
      </w:tr>
    </w:tbl>
    <w:p>
      <w:pPr>
        <w:spacing w:before="0" w:after="80"/>
      </w:pPr>
    </w:p>
    <w:p>
      <w:pPr>
        <w:spacing w:after="80"/>
      </w:pPr>
      <w:r>
        <w:t>Option B: Direct Download: Download and install the Mac app from https://ollama.com/download</w:t>
      </w:r>
    </w:p>
    <w:p>
      <w:pPr>
        <w:spacing w:before="240" w:after="80"/>
      </w:pPr>
      <w:r>
        <w:rPr>
          <w:b/>
          <w:color w:val="2874A6"/>
          <w:sz w:val="23"/>
        </w:rPr>
        <w:t>🪟 Windows</w:t>
      </w:r>
    </w:p>
    <w:p>
      <w:pPr>
        <w:spacing w:after="80"/>
      </w:pPr>
      <w:r>
        <w:t>Download and run the official Windows installer from: https://ollama.com/download/windows</w:t>
      </w:r>
    </w:p>
    <w:p>
      <w:pPr>
        <w:spacing w:before="240" w:after="80"/>
      </w:pPr>
      <w:r>
        <w:rPr>
          <w:b/>
          <w:color w:val="2874A6"/>
          <w:sz w:val="23"/>
        </w:rPr>
        <w:t>🐧 Linux</w:t>
      </w:r>
    </w:p>
    <w:p>
      <w:pPr>
        <w:spacing w:after="40"/>
      </w:pPr>
      <w:r>
        <w:t>Run the one-line terminal installer: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7"/>
            <w:tcBorders>
              <w:top w:val="single" w:sz="4" w:space="0" w:color="D5D8DC"/>
              <w:left w:val="single" w:sz="12" w:space="0" w:color="3498DB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1E1E"/>
                <w:sz w:val="19"/>
              </w:rPr>
              <w:t>curl -fsSL https://ollama.ai/install.sh | sh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b/>
          <w:color w:val="104E8B"/>
          <w:sz w:val="28"/>
        </w:rPr>
        <w:t>🚀 Step 2: Start the Ollama Service</w:t>
      </w:r>
    </w:p>
    <w:p>
      <w:pPr>
        <w:spacing w:after="40"/>
      </w:pPr>
      <w:r>
        <w:t>Make sure the Ollama background engine is active before pulling models or running scripts:</w:t>
      </w:r>
    </w:p>
    <w:p>
      <w:pPr>
        <w:pStyle w:val="ListBullet"/>
      </w:pPr>
      <w:r>
        <w:t>Mac / Windows: Launch the Ollama application (you will see an Ollama icon in your taskbar/menu bar).</w:t>
      </w:r>
    </w:p>
    <w:p>
      <w:pPr>
        <w:pStyle w:val="ListBullet"/>
      </w:pPr>
      <w:r>
        <w:t>Or via Terminal (Mac / Linux):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7"/>
            <w:tcBorders>
              <w:top w:val="single" w:sz="4" w:space="0" w:color="D5D8DC"/>
              <w:left w:val="single" w:sz="12" w:space="0" w:color="3498DB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1E1E"/>
                <w:sz w:val="19"/>
              </w:rPr>
              <w:t>ollama serve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b/>
          <w:color w:val="104E8B"/>
          <w:sz w:val="28"/>
        </w:rPr>
        <w:t>📥 Step 3: Pre-Download Workshop Models</w:t>
      </w:r>
    </w:p>
    <w:p>
      <w:pPr>
        <w:spacing w:after="80"/>
      </w:pPr>
      <w:r>
        <w:t>Please download the model weights ahead of time so you do not encounter venue Wi-Fi bandwidth limits.</w:t>
      </w:r>
    </w:p>
    <w:p>
      <w:r>
        <w:rPr>
          <w:b/>
        </w:rPr>
        <w:t>1. Primary Model (Recommended for 16 GB RAM laptops):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7"/>
            <w:tcBorders>
              <w:top w:val="single" w:sz="4" w:space="0" w:color="D5D8DC"/>
              <w:left w:val="single" w:sz="12" w:space="0" w:color="3498DB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1E1E"/>
                <w:sz w:val="19"/>
              </w:rPr>
              <w:t>ollama pull qwen2.5:7b</w:t>
            </w:r>
          </w:p>
        </w:tc>
      </w:tr>
    </w:tbl>
    <w:p>
      <w:pPr>
        <w:spacing w:before="0" w:after="80"/>
      </w:pPr>
    </w:p>
    <w:p>
      <w:r>
        <w:rPr>
          <w:b/>
        </w:rPr>
        <w:t>2. Lightweight Fallback Model (Recommended for 8 GB RAM laptops / non-GPU):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7"/>
            <w:tcBorders>
              <w:top w:val="single" w:sz="4" w:space="0" w:color="D5D8DC"/>
              <w:left w:val="single" w:sz="12" w:space="0" w:color="3498DB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1E1E"/>
                <w:sz w:val="19"/>
              </w:rPr>
              <w:t>ollama pull llama3.2:3b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b/>
          <w:color w:val="104E8B"/>
          <w:sz w:val="28"/>
        </w:rPr>
        <w:t>✅ Step 4: Quick 5-Second Verification Test</w:t>
      </w:r>
    </w:p>
    <w:p>
      <w:pPr>
        <w:spacing w:after="40"/>
      </w:pPr>
      <w:r>
        <w:t>Run a test prompt directly in your terminal to verify that the local model is working: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7"/>
            <w:tcBorders>
              <w:top w:val="single" w:sz="4" w:space="0" w:color="D5D8DC"/>
              <w:left w:val="single" w:sz="12" w:space="0" w:color="3498DB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1E1E"/>
                <w:sz w:val="19"/>
              </w:rPr>
              <w:t>ollama run qwen2.5:7b "Hello! Confirm you are running locally."</w:t>
            </w:r>
          </w:p>
        </w:tc>
      </w:tr>
    </w:tbl>
    <w:p>
      <w:pPr>
        <w:spacing w:before="0" w:after="80"/>
      </w:pPr>
    </w:p>
    <w:p>
      <w:pPr>
        <w:spacing w:after="200"/>
      </w:pPr>
      <w:r>
        <w:t>(Type /bye or press Ctrl+D to exit after testing).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8F8F5"/>
            <w:tcBorders>
              <w:top w:val="single" w:sz="6" w:space="0" w:color="2ECC71"/>
              <w:left w:val="single" w:sz="6" w:space="0" w:color="2ECC71"/>
              <w:bottom w:val="single" w:sz="6" w:space="0" w:color="2ECC71"/>
              <w:right w:val="single" w:sz="6" w:space="0" w:color="2ECC71"/>
            </w:tcBorders>
          </w:tcPr>
          <w:p>
            <w:pPr>
              <w:jc w:val="center"/>
            </w:pPr>
            <w:r>
              <w:rPr>
                <w:b/>
                <w:color w:val="145A32"/>
                <w:sz w:val="22"/>
              </w:rPr>
              <w:t>🎉 Setup Complete! You are fully prepared for the AI Agents Workshop.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